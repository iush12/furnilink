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Functionalities and Code Explanation</w:t>
      </w:r>
    </w:p>
    <w:p>
      <w:r>
        <w:t>This section explains the key backend functionalities implemented for the COURTS ecommerce application. I start with the core group features (authentication, product retrieval, and order processing). After that, I explain additional individual features such as protected routes, reviews, PDF receipts, admin reports, and the shop locator. Each subsection includes a description and a short code snippet taken from the backend implementation.</w:t>
      </w:r>
    </w:p>
    <w:p>
      <w:pPr>
        <w:pStyle w:val="Heading2"/>
      </w:pPr>
      <w:r>
        <w:t>Part 1: Group Functionalities</w:t>
      </w:r>
    </w:p>
    <w:p>
      <w:r>
        <w:rPr>
          <w:b/>
        </w:rPr>
        <w:t>User Authentication (JWT)</w:t>
      </w:r>
    </w:p>
    <w:p>
      <w:r>
        <w:t>Description: Users can register, log in, and update their profile. The server issues a JWT token on success, and the token is later used to identify the logged-in user.</w:t>
      </w:r>
    </w:p>
    <w:p>
      <w:r>
        <w:t>Code snippet (backend/controllers/authController.js):</w:t>
      </w:r>
    </w:p>
    <w:p>
      <w:r>
        <w:rPr>
          <w:rFonts w:ascii="Courier New" w:hAnsi="Courier New"/>
          <w:sz w:val="18"/>
        </w:rPr>
        <w:t>const User = require('../models/User');</w:t>
        <w:br/>
        <w:t>const jwt = require('jsonwebtoken');</w:t>
        <w:br/>
        <w:br/>
        <w:t>const generateToken = (id) =&gt; jwt.sign({ id }, process.env.JWT_SECRET, { expiresIn: '30d' });</w:t>
        <w:br/>
        <w:br/>
        <w:t>const registerUser = async (req, res) =&gt; {</w:t>
        <w:br/>
        <w:t xml:space="preserve">    const { name, email, password } = req.body;</w:t>
        <w:br/>
        <w:t xml:space="preserve">    const userExists = await User.findOne({ email });</w:t>
        <w:br/>
        <w:t xml:space="preserve">    if (userExists) { res.status(400); throw new Error('User already exists'); }</w:t>
        <w:br/>
        <w:br/>
        <w:t xml:space="preserve">    const user = await User.create({ name, email, password });</w:t>
        <w:br/>
        <w:t xml:space="preserve">    if (user) {</w:t>
        <w:br/>
        <w:t xml:space="preserve">        res.status(201).json({ _id: user._id, name: user.name, email: user.email, isAdmin: user.isAdmin, token: generateToken(user._id) });</w:t>
        <w:br/>
        <w:t xml:space="preserve">    } else {</w:t>
        <w:br/>
        <w:t xml:space="preserve">        res.status(400); throw new Error('Invalid user data');</w:t>
        <w:br/>
        <w:t xml:space="preserve">    }</w:t>
        <w:br/>
        <w:t>};</w:t>
        <w:br/>
        <w:br/>
        <w:t>const authUser = async (req, res) =&gt; {</w:t>
        <w:br/>
        <w:t xml:space="preserve">    const { email, password } = req.body;</w:t>
        <w:br/>
        <w:t xml:space="preserve">    const user = await User.findOne({ email });</w:t>
        <w:br/>
        <w:t xml:space="preserve">    if (user &amp;&amp; (await user.matchPassword(password))) {</w:t>
        <w:br/>
        <w:t xml:space="preserve">        res.json({ _id: user._id, name: user.name, email: user.email, isAdmin: user.isAdmin, token: generateToken(user._id) });</w:t>
        <w:br/>
        <w:t xml:space="preserve">    } else {</w:t>
        <w:br/>
        <w:t xml:space="preserve">        res.status(401); throw new Error('Invalid email or password');</w:t>
        <w:br/>
        <w:t xml:space="preserve">    }</w:t>
        <w:br/>
        <w:t>};</w:t>
        <w:br/>
        <w:br/>
        <w:t>const updateUserProfile = async (req, res) =&gt; {</w:t>
        <w:br/>
        <w:t xml:space="preserve">    const user = await User.findById(req.user._id);</w:t>
        <w:br/>
        <w:t xml:space="preserve">    if (user) {</w:t>
        <w:br/>
        <w:t xml:space="preserve">        user.name = req.body.name || user.name;</w:t>
        <w:br/>
        <w:t xml:space="preserve">        user.email = req.body.email || user.email;</w:t>
        <w:br/>
        <w:t xml:space="preserve">        if (req.body.password) { user.password = req.body.password; }</w:t>
        <w:br/>
        <w:t xml:space="preserve">        const updatedUser = await user.save();</w:t>
        <w:br/>
        <w:t xml:space="preserve">        res.json({ _id: updatedUser._id, name: updatedUser.name, email: updatedUser.email, isAdmin: updatedUser.isAdmin, token: generateToken(updatedUser._id) });</w:t>
        <w:br/>
        <w:t xml:space="preserve">    } else {</w:t>
        <w:br/>
        <w:t xml:space="preserve">        res.status(404); throw new Error('User not found');</w:t>
        <w:br/>
        <w:t xml:space="preserve">    }</w:t>
        <w:br/>
        <w:t>};</w:t>
        <w:br/>
      </w:r>
    </w:p>
    <w:p>
      <w:r>
        <w:t>Explanation: The token is created using `jwt.sign` with a secret stored in `process.env.JWT_SECRET`. During registration, the controller checks for an existing email first, then creates the user and returns a token. During login, it verifies the password using the model method `matchPassword`. For profile updates, the controller uses `req.user._id` (populated by the JWT middleware) to update the correct user record, then returns a new token.</w:t>
      </w:r>
    </w:p>
    <w:p/>
    <w:p>
      <w:r>
        <w:rPr>
          <w:b/>
        </w:rPr>
        <w:t>Product Retrieval</w:t>
      </w:r>
    </w:p>
    <w:p>
      <w:r>
        <w:t>Description: The system supports fetching all products and fetching a single product by id. The “all products” request can also search by product name using a keyword.</w:t>
      </w:r>
    </w:p>
    <w:p>
      <w:r>
        <w:t>Code snippet (backend/controllers/productController.js):</w:t>
      </w:r>
    </w:p>
    <w:p>
      <w:r>
        <w:rPr>
          <w:rFonts w:ascii="Courier New" w:hAnsi="Courier New"/>
          <w:sz w:val="18"/>
        </w:rPr>
        <w:t>const Product = require('../models/Product');</w:t>
        <w:br/>
        <w:br/>
        <w:t>const getProducts = async (req, res) =&gt; {</w:t>
        <w:br/>
        <w:t xml:space="preserve">    const keyword = req.query.keyword ? { name: { $regex: req.query.keyword, $options: 'i' } } : {};</w:t>
        <w:br/>
        <w:t xml:space="preserve">    const products = await Product.find({ ...keyword });</w:t>
        <w:br/>
        <w:t xml:space="preserve">    res.json(products);</w:t>
        <w:br/>
        <w:t>};</w:t>
        <w:br/>
        <w:br/>
        <w:t>const getProductById = async (req, res) =&gt; {</w:t>
        <w:br/>
        <w:t xml:space="preserve">    const product = await Product.findById(req.params.id);</w:t>
        <w:br/>
        <w:t xml:space="preserve">    if (product) { res.json(product); } else { res.status(404); throw new Error('Product not found'); }</w:t>
        <w:br/>
        <w:t>};</w:t>
        <w:br/>
      </w:r>
    </w:p>
    <w:p>
      <w:r>
        <w:t>Explanation: For list retrieval, the controller checks `req.query.keyword`. If a keyword is provided, it builds a MongoDB query using a case-insensitive regular expression on the `name` field. For single product retrieval, the controller uses `Product.findById(req.params.id)` and returns a `404` error if the product does not exist. This keeps the retrieval logic simple while still supporting search.</w:t>
      </w:r>
    </w:p>
    <w:p/>
    <w:p>
      <w:r>
        <w:rPr>
          <w:b/>
        </w:rPr>
        <w:t>Order Processing</w:t>
      </w:r>
    </w:p>
    <w:p>
      <w:r>
        <w:t>Description: The backend receives an order (array of items), links it to the authenticated user, stores it in MongoDB, and generates a receipt PDF. Users can also fetch their own order history.</w:t>
      </w:r>
    </w:p>
    <w:p>
      <w:r>
        <w:t>Code snippet (backend/controllers/orderController.js):</w:t>
      </w:r>
    </w:p>
    <w:p>
      <w:r>
        <w:rPr>
          <w:rFonts w:ascii="Courier New" w:hAnsi="Courier New"/>
          <w:sz w:val="18"/>
        </w:rPr>
        <w:t>const Order = require('../models/Order');</w:t>
        <w:br/>
        <w:t>const generatePdfReceipt = require('../utils/generatePdf');</w:t>
        <w:br/>
        <w:t>const path = require('path');</w:t>
        <w:br/>
        <w:br/>
        <w:t>const addOrderItems = async (req, res) =&gt; {</w:t>
        <w:br/>
        <w:t xml:space="preserve">    const { orderItems, paymentMethod, totalPrice } = req.body;</w:t>
        <w:br/>
        <w:t xml:space="preserve">    if (orderItems &amp;&amp; orderItems.length === 0) {</w:t>
        <w:br/>
        <w:t xml:space="preserve">        res.status(400); throw new Error('No order items');</w:t>
        <w:br/>
        <w:t xml:space="preserve">    } else {</w:t>
        <w:br/>
        <w:t xml:space="preserve">        const order = new Order({</w:t>
        <w:br/>
        <w:t xml:space="preserve">            orderItems, user: req.user._id, paymentMethod, totalPrice,</w:t>
        <w:br/>
        <w:t xml:space="preserve">            isPaid: true, paidAt: Date.now(),</w:t>
        <w:br/>
        <w:t xml:space="preserve">            paymentResult: { id: 'MOCK_PAYPAL_ID', status: 'COMPLETED', email_address: req.user.email }</w:t>
        <w:br/>
        <w:t xml:space="preserve">        });</w:t>
        <w:br/>
        <w:t xml:space="preserve">        const createdOrder = await order.save();</w:t>
        <w:br/>
        <w:br/>
        <w:t xml:space="preserve">        const pdfPath = path.join(__dirname, '..', `receipt_${createdOrder._id}.pdf`);</w:t>
        <w:br/>
        <w:t xml:space="preserve">        await generatePdfReceipt(createdOrder, req.user, pdfPath);</w:t>
        <w:br/>
        <w:br/>
        <w:t xml:space="preserve">        res.status(201).json({ order: createdOrder, receiptUrl: `/api/orders/${createdOrder._id}/receipt` });</w:t>
        <w:br/>
        <w:t xml:space="preserve">    }</w:t>
        <w:br/>
        <w:t>};</w:t>
        <w:br/>
        <w:br/>
        <w:t>const getMyOrders = async (req, res) =&gt; {</w:t>
        <w:br/>
        <w:t xml:space="preserve">    const orders = await Order.find({ user: req.user._id });</w:t>
        <w:br/>
        <w:t xml:space="preserve">    res.json(orders);</w:t>
        <w:br/>
        <w:t>};</w:t>
        <w:br/>
      </w:r>
    </w:p>
    <w:p>
      <w:r>
        <w:t>Explanation: The order submission is validated to ensure `orderItems` is not empty. The order document stores the items, payment method, total price, and marks the order as paid (`isPaid: true`) with a timestamp (`paidAt`). After saving the order, the server builds a unique receipt filename using the created order id and calls `generatePdfReceipt`. For order history, `getMyOrders` filters by `user: req.user._id` so users only see their own orders.</w:t>
      </w:r>
    </w:p>
    <w:p/>
    <w:p>
      <w:pPr>
        <w:pStyle w:val="Heading2"/>
      </w:pPr>
      <w:r>
        <w:t>Part 2: Individual Functionalities</w:t>
      </w:r>
    </w:p>
    <w:p>
      <w:r>
        <w:rPr>
          <w:b/>
        </w:rPr>
        <w:t>Protected Routes (JWT Middleware)</w:t>
      </w:r>
    </w:p>
    <w:p>
      <w:r>
        <w:t>Description: Some endpoints are only available to logged-in users. In addition, admin-only endpoints can be protected by checking an `isAdmin` flag stored in the user record.</w:t>
      </w:r>
    </w:p>
    <w:p>
      <w:r>
        <w:t>Code snippet (backend/middleware/authMiddleware.js):</w:t>
      </w:r>
    </w:p>
    <w:p>
      <w:r>
        <w:rPr>
          <w:rFonts w:ascii="Courier New" w:hAnsi="Courier New"/>
          <w:sz w:val="18"/>
        </w:rPr>
        <w:t>const jwt = require('jsonwebtoken');</w:t>
        <w:br/>
        <w:t>const User = require('../models/User');</w:t>
        <w:br/>
        <w:br/>
        <w:t>const protect = async (req, res, next) =&gt; {</w:t>
        <w:br/>
        <w:t xml:space="preserve">    let token;</w:t>
        <w:br/>
        <w:t xml:space="preserve">    if (req.headers.authorization &amp;&amp; req.headers.authorization.startsWith('Bearer')) {</w:t>
        <w:br/>
        <w:t xml:space="preserve">        try {</w:t>
        <w:br/>
        <w:t xml:space="preserve">            token = req.headers.authorization.split(' ')[1];</w:t>
        <w:br/>
        <w:t xml:space="preserve">            const decoded = jwt.verify(token, process.env.JWT_SECRET);</w:t>
        <w:br/>
        <w:t xml:space="preserve">            req.user = await User.findById(decoded.id).select('-password');</w:t>
        <w:br/>
        <w:t xml:space="preserve">            next();</w:t>
        <w:br/>
        <w:t xml:space="preserve">        } catch (error) {</w:t>
        <w:br/>
        <w:t xml:space="preserve">            res.status(401);</w:t>
        <w:br/>
        <w:t xml:space="preserve">            throw new Error('Not authorized, token failed');</w:t>
        <w:br/>
        <w:t xml:space="preserve">        }</w:t>
        <w:br/>
        <w:t xml:space="preserve">    }</w:t>
        <w:br/>
        <w:t xml:space="preserve">    if (!token) { res.status(401); throw new Error('Not authorized, no token'); }</w:t>
        <w:br/>
        <w:t>};</w:t>
        <w:br/>
        <w:br/>
        <w:t>const admin = (req, res, next) =&gt; {</w:t>
        <w:br/>
        <w:t xml:space="preserve">    if (req.user &amp;&amp; req.user.isAdmin) {</w:t>
        <w:br/>
        <w:t xml:space="preserve">        next();</w:t>
        <w:br/>
        <w:t xml:space="preserve">    } else {</w:t>
        <w:br/>
        <w:t xml:space="preserve">        res.status(401);</w:t>
        <w:br/>
        <w:t xml:space="preserve">        throw new Error('Not authorized as an admin');</w:t>
        <w:br/>
        <w:t xml:space="preserve">    }</w:t>
        <w:br/>
        <w:t>};</w:t>
        <w:br/>
      </w:r>
    </w:p>
    <w:p>
      <w:r>
        <w:t>Explanation: The `protect` middleware reads the `Authorization` header and expects the format `Bearer &lt;token&gt;`. It verifies the token with `jwt.verify`, then loads the user from MongoDB and stores the result in `req.user` for later controllers. If the token is missing or invalid, the middleware responds with `401`. The `admin` middleware then checks `req.user.isAdmin` to decide whether to allow access to administrative features.</w:t>
      </w:r>
    </w:p>
    <w:p/>
    <w:p>
      <w:r>
        <w:rPr>
          <w:b/>
        </w:rPr>
        <w:t>Review System (Rating and Comments)</w:t>
      </w:r>
    </w:p>
    <w:p>
      <w:r>
        <w:t>Description: Authenticated users can submit a review for a product. After saving the review, the system updates the product’s average rating and review count.</w:t>
      </w:r>
    </w:p>
    <w:p>
      <w:r>
        <w:t>Code snippet (backend/controllers/reviewController.js):</w:t>
      </w:r>
    </w:p>
    <w:p>
      <w:r>
        <w:rPr>
          <w:rFonts w:ascii="Courier New" w:hAnsi="Courier New"/>
          <w:sz w:val="18"/>
        </w:rPr>
        <w:t>const Review = require('../models/Review');</w:t>
        <w:br/>
        <w:t>const Product = require('../models/Product');</w:t>
        <w:br/>
        <w:br/>
        <w:t>const createProductReview = async (req, res) =&gt; {</w:t>
        <w:br/>
        <w:t xml:space="preserve">    const { rating, comment, productId } = req.body;</w:t>
        <w:br/>
        <w:t xml:space="preserve">    const product = await Product.findById(productId);</w:t>
        <w:br/>
        <w:t xml:space="preserve">    if (!product) { res.status(404); throw new Error('Product not found'); }</w:t>
        <w:br/>
        <w:br/>
        <w:t xml:space="preserve">    const review = new Review({</w:t>
        <w:br/>
        <w:t xml:space="preserve">        name: req.user.name,</w:t>
        <w:br/>
        <w:t xml:space="preserve">        rating: Number(rating),</w:t>
        <w:br/>
        <w:t xml:space="preserve">        comment,</w:t>
        <w:br/>
        <w:t xml:space="preserve">        user: req.user._id,</w:t>
        <w:br/>
        <w:t xml:space="preserve">        product: productId</w:t>
        <w:br/>
        <w:t xml:space="preserve">    });</w:t>
        <w:br/>
        <w:t xml:space="preserve">    await review.save();</w:t>
        <w:br/>
        <w:br/>
        <w:t xml:space="preserve">    const reviews = await Review.find({ product: productId });</w:t>
        <w:br/>
        <w:t xml:space="preserve">    product.numReviews = reviews.length;</w:t>
        <w:br/>
        <w:t xml:space="preserve">    product.rating = reviews.reduce((acc, item) =&gt; item.rating + acc, 0) / reviews.length;</w:t>
        <w:br/>
        <w:t xml:space="preserve">    await product.save();</w:t>
        <w:br/>
        <w:br/>
        <w:t xml:space="preserve">    res.status(201).json({ message: 'Review added' });</w:t>
        <w:br/>
        <w:t>};</w:t>
        <w:br/>
      </w:r>
    </w:p>
    <w:p>
      <w:r>
        <w:t>Explanation: The controller first checks that the product exists. Then it creates a new `Review` document using the logged-in user’s name, the numeric rating, the comment, and links the review to both the user and the product. After the review is stored, it re-fetches all reviews for that product and recalculates `product.numReviews` and `product.rating` (average). This ensures the frontend displays up-to-date ratings after a new review is added.</w:t>
      </w:r>
    </w:p>
    <w:p/>
    <w:p>
      <w:r>
        <w:rPr>
          <w:b/>
        </w:rPr>
        <w:t>PDF Receipt Generation</w:t>
      </w:r>
    </w:p>
    <w:p>
      <w:r>
        <w:t>Description: After an order is saved, the backend generates a receipt PDF using the order data. The PDF is created with PDFKit and stored on the server as a file.</w:t>
      </w:r>
    </w:p>
    <w:p>
      <w:r>
        <w:t>Code snippet (backend/utils/generatePdf.js):</w:t>
      </w:r>
    </w:p>
    <w:p>
      <w:r>
        <w:rPr>
          <w:rFonts w:ascii="Courier New" w:hAnsi="Courier New"/>
          <w:sz w:val="18"/>
        </w:rPr>
        <w:t>const PDFDocument = require('pdfkit');</w:t>
        <w:br/>
        <w:t>const fs = require('fs');</w:t>
        <w:br/>
        <w:br/>
        <w:t>const generatePdfReceipt = (order, user, filePath) =&gt; {</w:t>
        <w:br/>
        <w:t xml:space="preserve">    return new Promise((resolve, reject) =&gt; {</w:t>
        <w:br/>
        <w:t xml:space="preserve">        const doc = new PDFDocument({ margin: 50 });</w:t>
        <w:br/>
        <w:t xml:space="preserve">        const stream = fs.createWriteStream(filePath);</w:t>
        <w:br/>
        <w:t xml:space="preserve">        doc.pipe(stream);</w:t>
        <w:br/>
        <w:br/>
        <w:t xml:space="preserve">        doc.fontSize(20).text('COURTS Ecommerce - Receipt', { align: 'center' });</w:t>
        <w:br/>
        <w:t xml:space="preserve">        doc.moveDown();</w:t>
        <w:br/>
        <w:t xml:space="preserve">        doc.fontSize(12).text(`Order ID: ${order._id}`);</w:t>
        <w:br/>
        <w:t xml:space="preserve">        doc.text(`Date: ${new Date(order.paidAt).toLocaleString()}`);</w:t>
        <w:br/>
        <w:t xml:space="preserve">        doc.text(`Customer Name: ${user.name}`);</w:t>
        <w:br/>
        <w:t xml:space="preserve">        doc.text(`Customer Email: ${user.email}`);</w:t>
        <w:br/>
        <w:t xml:space="preserve">        doc.moveDown();</w:t>
        <w:br/>
        <w:br/>
        <w:t xml:space="preserve">        doc.fontSize(14).text('Items Purchased:', { underline: true });</w:t>
        <w:br/>
        <w:t xml:space="preserve">        doc.moveDown(0.5);</w:t>
        <w:br/>
        <w:t xml:space="preserve">        order.orderItems.forEach(item =&gt; { doc.fontSize(12).text(`- ${item.name} x ${item.qty} = RM${item.price * item.qty}`); });</w:t>
        <w:br/>
        <w:t xml:space="preserve">        doc.moveDown();</w:t>
        <w:br/>
        <w:br/>
        <w:t xml:space="preserve">        doc.fontSize(16).text(`Total Paid: RM${order.totalPrice}`, { align: 'right' });</w:t>
        <w:br/>
        <w:t xml:space="preserve">        doc.fontSize(12).text(`Payment Method: ${order.paymentMethod}`, { align: 'right' });</w:t>
        <w:br/>
        <w:br/>
        <w:t xml:space="preserve">        doc.moveDown(2);</w:t>
        <w:br/>
        <w:t xml:space="preserve">        doc.fontSize(10).text('Thank you for shopping with COURTS!', { align: 'center' });</w:t>
        <w:br/>
        <w:t xml:space="preserve">        doc.end();</w:t>
        <w:br/>
        <w:br/>
        <w:t xml:space="preserve">        stream.on('finish', resolve);</w:t>
        <w:br/>
        <w:t xml:space="preserve">        stream.on('error', reject);</w:t>
        <w:br/>
        <w:t xml:space="preserve">    });</w:t>
        <w:br/>
        <w:t>};</w:t>
        <w:br/>
      </w:r>
    </w:p>
    <w:p>
      <w:r>
        <w:t>Explanation: The receipt generator creates a `PDFDocument` and streams it into a file created by `fs.createWriteStream(filePath)`. I then use `doc.text` to place the order id, date, customer name, and email on the PDF. For the items list, I loop through `order.orderItems` and print each item line with its quantity and total line price. The function returns a Promise and resolves only when the output stream finishes, so the server does not claim the receipt exists before the file is actually written.</w:t>
      </w:r>
    </w:p>
    <w:p/>
    <w:p>
      <w:r>
        <w:rPr>
          <w:b/>
        </w:rPr>
        <w:t>Admin Sales Reporting</w:t>
      </w:r>
    </w:p>
    <w:p>
      <w:r>
        <w:t>Description: Admin users can call a reporting endpoint that returns paid orders and a simple total count. This helps administrators quickly check purchase activity.</w:t>
      </w:r>
    </w:p>
    <w:p>
      <w:r>
        <w:t>Code snippet (backend/controllers/orderController.js):</w:t>
      </w:r>
    </w:p>
    <w:p>
      <w:r>
        <w:rPr>
          <w:rFonts w:ascii="Courier New" w:hAnsi="Courier New"/>
          <w:sz w:val="18"/>
        </w:rPr>
        <w:t>const getSalesReport = async (req, res) =&gt; {</w:t>
        <w:br/>
        <w:t xml:space="preserve">    const orders = await Order.find({ isPaid: true });</w:t>
        <w:br/>
        <w:t xml:space="preserve">    res.json({ title: "Sales Report", totalOrders: orders.length, orders });</w:t>
        <w:br/>
        <w:t>};</w:t>
        <w:br/>
      </w:r>
    </w:p>
    <w:p>
      <w:r>
        <w:t>Explanation: The report endpoint filters orders using `Order.find({ isPaid: true })`, which means only completed payments are included. It then returns both the total number of paid orders (`orders.length`) and the full array of orders so the admin can inspect details. This endpoint is also protected in the route file so it is not accessible by regular users.</w:t>
      </w:r>
    </w:p>
    <w:p/>
    <w:p>
      <w:r>
        <w:rPr>
          <w:b/>
        </w:rPr>
        <w:t>Shop Locator (Nearest Branches)</w:t>
      </w:r>
    </w:p>
    <w:p>
      <w:r>
        <w:t>Description: The shop locator finds the nearest physical store branches by calculating the distance from a user’s provided coordinates and sorting the results.</w:t>
      </w:r>
    </w:p>
    <w:p>
      <w:r>
        <w:t>Code snippet (backend/controllers/shopController.js):</w:t>
      </w:r>
    </w:p>
    <w:p>
      <w:r>
        <w:rPr>
          <w:rFonts w:ascii="Courier New" w:hAnsi="Courier New"/>
          <w:sz w:val="18"/>
        </w:rPr>
        <w:t>const Shop = require('../models/Shop');</w:t>
        <w:br/>
        <w:br/>
        <w:t>const getDistanceFromLatLonInKm = (lat1, lon1, lat2, lon2) =&gt; {</w:t>
        <w:br/>
        <w:t xml:space="preserve">  const R = 6371;</w:t>
        <w:br/>
        <w:t xml:space="preserve">  const dLat = (lat2 - lat1) * Math.PI / 180;</w:t>
        <w:br/>
        <w:t xml:space="preserve">  const dLon = (lon2 - lon1) * Math.PI / 180;</w:t>
        <w:br/>
        <w:t xml:space="preserve">  const a = Math.sin(dLat/2) * Math.sin(dLat/2) + Math.cos(lat1 * Math.PI / 180) * Math.cos(lat2 * Math.PI / 180) * Math.sin(dLon/2) * Math.sin(dLon/2);</w:t>
        <w:br/>
        <w:t xml:space="preserve">  const c = 2 * Math.atan2(Math.sqrt(a), Math.sqrt(1-a));</w:t>
        <w:br/>
        <w:t xml:space="preserve">  return R * c;</w:t>
        <w:br/>
        <w:t>};</w:t>
        <w:br/>
        <w:br/>
        <w:t>const getNearestShops = async (req, res) =&gt; {</w:t>
        <w:br/>
        <w:t xml:space="preserve">    const { lat, lng } = req.body;</w:t>
        <w:br/>
        <w:t xml:space="preserve">    if(!lat || !lng) { res.status(400).json({message: "Location coordinates required"}); return; }</w:t>
        <w:br/>
        <w:t xml:space="preserve">    const shops = await Shop.find({});</w:t>
        <w:br/>
        <w:t xml:space="preserve">    const nearestShops = shops.map(shop =&gt; {</w:t>
        <w:br/>
        <w:t xml:space="preserve">        const distance = getDistanceFromLatLonInKm(lat, lng, shop.location.lat, shop.location.lng);</w:t>
        <w:br/>
        <w:t xml:space="preserve">        return { ...shop._doc, distance: distance.toFixed(2) };</w:t>
        <w:br/>
        <w:t xml:space="preserve">    }).sort((a, b) =&gt; a.distance - b.distance);</w:t>
        <w:br/>
        <w:t xml:space="preserve">    res.json(nearestShops);</w:t>
        <w:br/>
        <w:t>};</w:t>
        <w:br/>
      </w:r>
    </w:p>
    <w:p>
      <w:r>
        <w:t>Explanation: The backend reads `lat` and `lng` from the request body, validates they exist, then loads all stored shops from MongoDB. For each shop, the function `getDistanceFromLatLonInKm` calculates the distance using spherical trigonometry (a Haversine-style approach). After the distance is computed, it is added to each shop object as `distance` and the whole list is sorted from smallest distance to largest. This means the frontend can simply show the returned list in order.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