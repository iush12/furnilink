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8D1E" w14:textId="77777777" w:rsidR="007D7D5C" w:rsidRDefault="00000000">
      <w:pPr>
        <w:pStyle w:val="Heading1"/>
      </w:pPr>
      <w:r>
        <w:t>API Design</w:t>
      </w:r>
    </w:p>
    <w:p w14:paraId="7761817A" w14:textId="77777777" w:rsidR="007D7D5C" w:rsidRDefault="00000000">
      <w:r>
        <w:t>The backend for Furni-Link is built using Node.js and Express.js. Each feature is exposed through clear REST endpoints. Authentication is handled with JWT, so protected endpoints expect an Authorization header in the format `Bearer &lt;token&gt;`. Admin endpoints additionally check the `isAdmin` role stored in the user document.</w:t>
      </w:r>
    </w:p>
    <w:p w14:paraId="72B10D65" w14:textId="77777777" w:rsidR="007D7D5C" w:rsidRDefault="00000000">
      <w:pPr>
        <w:pStyle w:val="Heading2"/>
      </w:pPr>
      <w:r>
        <w:t>1. Authentication APIs</w:t>
      </w:r>
    </w:p>
    <w:p w14:paraId="0D5BC113" w14:textId="77777777" w:rsidR="007D7D5C" w:rsidRDefault="00000000">
      <w:r>
        <w:rPr>
          <w:rFonts w:ascii="Calibri" w:hAnsi="Calibri"/>
        </w:rPr>
        <w:t>POST /api/auth/register → Register a new user account in the system</w:t>
      </w:r>
    </w:p>
    <w:p w14:paraId="140AA03D" w14:textId="77777777" w:rsidR="007D7D5C" w:rsidRDefault="00000000">
      <w:r>
        <w:rPr>
          <w:rFonts w:ascii="Calibri" w:hAnsi="Calibri"/>
        </w:rPr>
        <w:t>POST /api/auth/login → Authenticate email and password, then return a JWT token</w:t>
      </w:r>
    </w:p>
    <w:p w14:paraId="76B20FAF" w14:textId="77777777" w:rsidR="007D7D5C" w:rsidRDefault="00000000">
      <w:r>
        <w:rPr>
          <w:rFonts w:ascii="Calibri" w:hAnsi="Calibri"/>
        </w:rPr>
        <w:t>PUT /api/auth/profile → Update the logged-in user profile (name/email/password). Protected with JWT</w:t>
      </w:r>
    </w:p>
    <w:p w14:paraId="2810B060" w14:textId="77777777" w:rsidR="007D7D5C" w:rsidRDefault="00000000">
      <w:pPr>
        <w:pStyle w:val="Heading2"/>
      </w:pPr>
      <w:r>
        <w:t>2. Product APIs</w:t>
      </w:r>
    </w:p>
    <w:p w14:paraId="234B19D6" w14:textId="77777777" w:rsidR="007D7D5C" w:rsidRDefault="00000000">
      <w:r>
        <w:rPr>
          <w:rFonts w:ascii="Calibri" w:hAnsi="Calibri"/>
        </w:rPr>
        <w:t>GET /api/products → Return the list of products. Supports keyword search using query parameter</w:t>
      </w:r>
    </w:p>
    <w:p w14:paraId="132ADABF" w14:textId="77777777" w:rsidR="007D7D5C" w:rsidRDefault="00000000">
      <w:r>
        <w:rPr>
          <w:rFonts w:ascii="Calibri" w:hAnsi="Calibri"/>
        </w:rPr>
        <w:t>GET /api/products/:id → Return details for a single product by its id</w:t>
      </w:r>
    </w:p>
    <w:p w14:paraId="6E16871C" w14:textId="77777777" w:rsidR="007D7D5C" w:rsidRDefault="00000000">
      <w:r>
        <w:rPr>
          <w:rFonts w:ascii="Calibri" w:hAnsi="Calibri"/>
        </w:rPr>
        <w:t>POST /api/products → Create a new product (admin only). Protected with JWT + admin role</w:t>
      </w:r>
    </w:p>
    <w:p w14:paraId="714A2013" w14:textId="77777777" w:rsidR="007D7D5C" w:rsidRDefault="00000000">
      <w:r>
        <w:rPr>
          <w:rFonts w:ascii="Calibri" w:hAnsi="Calibri"/>
        </w:rPr>
        <w:t>PUT /api/products/:id → Edit product information such as price, description, stock, category (admin only)</w:t>
      </w:r>
    </w:p>
    <w:p w14:paraId="43BD701D" w14:textId="77777777" w:rsidR="007D7D5C" w:rsidRDefault="00000000">
      <w:r>
        <w:rPr>
          <w:rFonts w:ascii="Calibri" w:hAnsi="Calibri"/>
        </w:rPr>
        <w:t>DELETE /api/products/:id → Remove a product from the catalogue (admin only)</w:t>
      </w:r>
    </w:p>
    <w:p w14:paraId="5582E213" w14:textId="77777777" w:rsidR="007D7D5C" w:rsidRDefault="00000000">
      <w:pPr>
        <w:pStyle w:val="Heading2"/>
      </w:pPr>
      <w:r>
        <w:t>3. Order APIs</w:t>
      </w:r>
    </w:p>
    <w:p w14:paraId="1927CF11" w14:textId="77777777" w:rsidR="007D7D5C" w:rsidRDefault="00000000">
      <w:r>
        <w:rPr>
          <w:rFonts w:ascii="Calibri" w:hAnsi="Calibri"/>
        </w:rPr>
        <w:t>POST /api/orders → Create an order for the authenticated user and mark it as paid. Triggers receipt PDF generation</w:t>
      </w:r>
    </w:p>
    <w:p w14:paraId="273F82B0" w14:textId="77777777" w:rsidR="007D7D5C" w:rsidRDefault="00000000">
      <w:r>
        <w:rPr>
          <w:rFonts w:ascii="Calibri" w:hAnsi="Calibri"/>
        </w:rPr>
        <w:t>GET /api/orders/myorders → Fetch the order history for the currently logged-in user</w:t>
      </w:r>
    </w:p>
    <w:p w14:paraId="4A8566AA" w14:textId="77777777" w:rsidR="007D7D5C" w:rsidRDefault="00000000">
      <w:r>
        <w:rPr>
          <w:rFonts w:ascii="Calibri" w:hAnsi="Calibri"/>
        </w:rPr>
        <w:t>GET /api/orders/report → Return a sales overview for admin users. Includes paid orders</w:t>
      </w:r>
    </w:p>
    <w:p w14:paraId="7AC06198" w14:textId="77777777" w:rsidR="007D7D5C" w:rsidRDefault="00000000">
      <w:r>
        <w:rPr>
          <w:rFonts w:ascii="Calibri" w:hAnsi="Calibri"/>
        </w:rPr>
        <w:t>GET /api/orders/:id/receipt → Download the receipt PDF for a specific order id (protected with JWT)</w:t>
      </w:r>
    </w:p>
    <w:p w14:paraId="416CFC41" w14:textId="77777777" w:rsidR="007D7D5C" w:rsidRDefault="00000000">
      <w:pPr>
        <w:pStyle w:val="Heading2"/>
      </w:pPr>
      <w:r>
        <w:t>4. Review APIs</w:t>
      </w:r>
    </w:p>
    <w:p w14:paraId="0D162302" w14:textId="77777777" w:rsidR="007D7D5C" w:rsidRDefault="00000000">
      <w:r>
        <w:rPr>
          <w:rFonts w:ascii="Calibri" w:hAnsi="Calibri"/>
        </w:rPr>
        <w:t>POST /api/reviews → Create a review for a product (rating + comment). Protected with JWT</w:t>
      </w:r>
    </w:p>
    <w:p w14:paraId="2549AB97" w14:textId="77777777" w:rsidR="007D7D5C" w:rsidRDefault="00000000">
      <w:pPr>
        <w:pStyle w:val="Heading2"/>
      </w:pPr>
      <w:r>
        <w:t>5. Admin APIs</w:t>
      </w:r>
    </w:p>
    <w:p w14:paraId="16488B9C" w14:textId="77777777" w:rsidR="007D7D5C" w:rsidRDefault="00000000">
      <w:r>
        <w:rPr>
          <w:rFonts w:ascii="Calibri" w:hAnsi="Calibri"/>
        </w:rPr>
        <w:t>POST /api/products → Admin feature to add products to the inventory</w:t>
      </w:r>
    </w:p>
    <w:p w14:paraId="7820ABA5" w14:textId="77777777" w:rsidR="007D7D5C" w:rsidRDefault="00000000">
      <w:r>
        <w:rPr>
          <w:rFonts w:ascii="Calibri" w:hAnsi="Calibri"/>
        </w:rPr>
        <w:lastRenderedPageBreak/>
        <w:t>PUT /api/products/:id → Admin feature to update existing products</w:t>
      </w:r>
    </w:p>
    <w:p w14:paraId="1865E031" w14:textId="77777777" w:rsidR="007D7D5C" w:rsidRDefault="00000000">
      <w:r>
        <w:rPr>
          <w:rFonts w:ascii="Calibri" w:hAnsi="Calibri"/>
        </w:rPr>
        <w:t>DELETE /api/products/:id → Admin feature to delete products</w:t>
      </w:r>
    </w:p>
    <w:p w14:paraId="17566609" w14:textId="77777777" w:rsidR="007D7D5C" w:rsidRDefault="00000000">
      <w:r>
        <w:rPr>
          <w:rFonts w:ascii="Calibri" w:hAnsi="Calibri"/>
        </w:rPr>
        <w:t>GET /api/orders/report → Admin reporting endpoint for paid order statistics</w:t>
      </w:r>
    </w:p>
    <w:p w14:paraId="68951D84" w14:textId="77777777" w:rsidR="007D7D5C" w:rsidRDefault="00000000">
      <w:r>
        <w:rPr>
          <w:rFonts w:ascii="Calibri" w:hAnsi="Calibri"/>
        </w:rPr>
        <w:t>POST /api/shops → Admin feature to add a shop location (used by the nearest shop locator)</w:t>
      </w:r>
    </w:p>
    <w:p w14:paraId="3B9A3E46" w14:textId="77777777" w:rsidR="007D7D5C" w:rsidRDefault="007D7D5C"/>
    <w:p w14:paraId="2753DDCC" w14:textId="77777777" w:rsidR="007D7D5C" w:rsidRDefault="00000000">
      <w:r>
        <w:t>Overall, the API structure follows a simple pattern: public `GET` requests for reading data, and protected `POST/PUT/DELETE` requests for actions that change data. This separation helps keep the system secure and easier to test.</w:t>
      </w:r>
    </w:p>
    <w:sectPr w:rsidR="007D7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636861">
    <w:abstractNumId w:val="8"/>
  </w:num>
  <w:num w:numId="2" w16cid:durableId="847209898">
    <w:abstractNumId w:val="6"/>
  </w:num>
  <w:num w:numId="3" w16cid:durableId="1434862107">
    <w:abstractNumId w:val="5"/>
  </w:num>
  <w:num w:numId="4" w16cid:durableId="1161391688">
    <w:abstractNumId w:val="4"/>
  </w:num>
  <w:num w:numId="5" w16cid:durableId="1263878972">
    <w:abstractNumId w:val="7"/>
  </w:num>
  <w:num w:numId="6" w16cid:durableId="101729069">
    <w:abstractNumId w:val="3"/>
  </w:num>
  <w:num w:numId="7" w16cid:durableId="29306620">
    <w:abstractNumId w:val="2"/>
  </w:num>
  <w:num w:numId="8" w16cid:durableId="310863412">
    <w:abstractNumId w:val="1"/>
  </w:num>
  <w:num w:numId="9" w16cid:durableId="189033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A65"/>
    <w:rsid w:val="0015074B"/>
    <w:rsid w:val="002405D5"/>
    <w:rsid w:val="0029639D"/>
    <w:rsid w:val="00326F90"/>
    <w:rsid w:val="007D7D5C"/>
    <w:rsid w:val="008452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89A9C"/>
  <w14:defaultImageDpi w14:val="300"/>
  <w15:docId w15:val="{99F566D8-8F14-D04C-88FF-018DC5F0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BHATTARAI</cp:lastModifiedBy>
  <cp:revision>2</cp:revision>
  <dcterms:created xsi:type="dcterms:W3CDTF">2026-03-30T09:50:00Z</dcterms:created>
  <dcterms:modified xsi:type="dcterms:W3CDTF">2026-03-30T09:50:00Z</dcterms:modified>
  <cp:category/>
</cp:coreProperties>
</file>