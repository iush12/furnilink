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24CB" w14:textId="77777777" w:rsidR="00AF1467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Code Explanation (Group)</w:t>
      </w:r>
    </w:p>
    <w:p w14:paraId="40B7786D" w14:textId="77777777" w:rsidR="006E372D" w:rsidRPr="006E372D" w:rsidRDefault="006E372D" w:rsidP="006E372D"/>
    <w:p w14:paraId="442F5A0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1) JWT Authentication: issuing token and verifying login</w:t>
      </w:r>
    </w:p>
    <w:p w14:paraId="679DE063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(backend/controllers/authController.js):</w:t>
      </w:r>
    </w:p>
    <w:p w14:paraId="2EB61CF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generateToken = (id) =&gt; jwt.sign({ id }, process.env.JWT_SECRET, { expiresIn: '30d'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const registerUser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name, email, password } = req.body;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userExists = await User.findOne({ email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(userExists) { res.status(400); throw new Error('User already exists');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user = await User.create({ name, email, password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(user)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res.status(201).json({ _id: user._id, name: user.name, email: user.email, isAdmin: user.isAdmin, token: generateToken(user._id)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B830CC0" w14:textId="77777777" w:rsidR="00AF146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token creation happens after successful registration/login. Later, the frontend sends this token in the Authorization header to access protected endpoints.</w:t>
      </w:r>
    </w:p>
    <w:p w14:paraId="13E9D5C9" w14:textId="77777777" w:rsidR="006E372D" w:rsidRPr="006E372D" w:rsidRDefault="006E37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8CD860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2) Protected routes: protecting user actions with JWT middleware</w:t>
      </w:r>
    </w:p>
    <w:p w14:paraId="6F559E4F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(backend/middleware/authMiddleware.js):</w:t>
      </w:r>
    </w:p>
    <w:p w14:paraId="42A728D2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protect = async (req, res, next)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let token;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(req.headers.authorization &amp;&amp; req.headers.authorization.startsWith('Bearer'))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try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token = req.headers.authorization.split(' ')[1];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const decoded = jwt.verify(token, process.env.JWT_SECRET);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req.user = await User.findById(decoded.id).select('-password');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next();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} catch (error)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res.status(401);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throw new Error('Not authorized, token failed');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lastRenderedPageBreak/>
        <w:t xml:space="preserve">    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(!token) { res.status(401); throw new Error('Not authorized, no token');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1D5DE5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middleware validates the JWT and attaches the user to `req.user`. Controllers then use `req.user` to link actions (orders, reviews, receipts) to the correct account.</w:t>
      </w:r>
    </w:p>
    <w:p w14:paraId="24BEEE6B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3) Order processing (create order and generate receipt PDF)</w:t>
      </w:r>
    </w:p>
    <w:p w14:paraId="4BCD57A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(backend/controllers/orderController.js):</w:t>
      </w:r>
    </w:p>
    <w:p w14:paraId="1FA8D19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addOrderItems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orderItems, paymentMethod, totalPrice } = req.body;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(orderItems &amp;&amp; orderItems.length === 0)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res.status(400); throw new Error('No order items');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order = new Order({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orderItems,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user: req.user._id,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paymentMethod,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totalPrice,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isPaid: true,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paidAt: Date.now(),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paymentResult: { id: 'MOCK_PAYPAL_ID', status: 'COMPLETED', email_address: req.user.email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createdOrder = await order.save();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pdfPath = path.join(__dirname, '..', `receipt_${createdOrder._id}.pdf`);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await generatePdfReceipt(createdOrder, req.user, pdfPath);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res.status(201).json({ order: createdOrder, receiptUrl: `/api/orders/${createdOrder._id}/receipt`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A7DC74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Explanation: after saving an order, the backend generates a unique receipt file using the order id. The API then returns the `receiptUrl` so the frontend can download it later.</w:t>
      </w:r>
    </w:p>
    <w:p w14:paraId="3653C451" w14:textId="77777777" w:rsidR="00AF1467" w:rsidRPr="006E372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Individual Functionalities</w:t>
      </w:r>
    </w:p>
    <w:p w14:paraId="469F2E1E" w14:textId="77777777" w:rsidR="00AF1467" w:rsidRPr="006E372D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Janak Gharti Magar</w:t>
      </w:r>
    </w:p>
    <w:p w14:paraId="63B914C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1) Find Nearest Shop</w:t>
      </w:r>
    </w:p>
    <w:p w14:paraId="4E600FDB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screen allows users to find nearby shops based on their current location. The backend calculates distances and returns shops sorted from nearest to farthest.</w:t>
      </w:r>
    </w:p>
    <w:p w14:paraId="564D296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(backend/controllers/shopController.js):</w:t>
      </w:r>
    </w:p>
    <w:p w14:paraId="693A8DB7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getDistanceFromLatLonInKm = (lat1, lon1, lat2, lon2)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R = 6371;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dLat = (lat2 - lat1) * Math.PI / 180;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dLon = (lon2 - lon1) * Math.PI / 180;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a = Math.sin(dLat/2) * Math.sin(dLat/2)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+ Math.cos(lat1 * Math.PI / 180) * Math.cos(lat2 * Math.PI / 180)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* Math.sin(dLon/2) * Math.sin(dLon/2);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c = 2 * Math.atan2(Math.sqrt(a), Math.sqrt(1-a));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return R * c;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getNearestShops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lat, lng } = req.body;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if(!lat || !lng) { res.status(400).json({message: "Location coordinates required"}); return;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shops = await Shop.find({});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nearestShops = shops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.map(shop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const distance = getDistanceFromLatLonInKm(lat, lng, shop.location.lat, shop.location.lng);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return { ...shop._doc, distance: distance.toFixed(2) 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})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.sort((a, b) =&gt; a.distance - b.distance);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res.json(nearestShops);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65B86E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Explanation: the helper function computes distance using spherical geometry. After mapping each shop to include a computed `distance`, the list is sorted so the closest branches appear first.</w:t>
      </w:r>
    </w:p>
    <w:p w14:paraId="00529167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2) My Orders</w:t>
      </w:r>
    </w:p>
    <w:p w14:paraId="7AA0D536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screen shows the logged-in user’s order list and status. The backend returns only the orders belonging to the authenticated user.</w:t>
      </w:r>
    </w:p>
    <w:p w14:paraId="07206CB0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(backend/controllers/orderController.js):</w:t>
      </w:r>
    </w:p>
    <w:p w14:paraId="01F6453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getMyOrders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orders = await Order.find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({ user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: req.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user._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id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res.json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(orders);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FCA78C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using `req.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user._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id` ensures each user only sees their own purchase history.</w:t>
      </w:r>
    </w:p>
    <w:p w14:paraId="7587E7F8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3) Admin Dashboard - Inventory</w:t>
      </w:r>
    </w:p>
    <w:p w14:paraId="79DB1418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Inventory actions are restricted to admin accounts. The product inventory screens rely on routes protected by the JWT middleware and admin check.</w:t>
      </w:r>
    </w:p>
    <w:p w14:paraId="649ED86C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(backend/routes/productRoutes.js):</w:t>
      </w:r>
    </w:p>
    <w:p w14:paraId="3CE1A33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router.route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('/')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.get(getProducts)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post(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protect, admin, createProduct);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router.route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('/:id')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.get(getProductById)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put(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protect, admin, updateProduct)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delete(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protect, admin, deleteProduct);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404C9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`protect` verifies the JWT token and loads the user. `admin` then checks `req.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user.isAdmin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`, so normal users cannot change inventory.</w:t>
      </w:r>
    </w:p>
    <w:p w14:paraId="38C789EF" w14:textId="77777777" w:rsidR="00AF1467" w:rsidRPr="006E372D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Ayush Bhattarai</w:t>
      </w:r>
    </w:p>
    <w:p w14:paraId="5A03756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1) Add New Product</w:t>
      </w:r>
    </w:p>
    <w:p w14:paraId="51BCF47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feature allows admins to add new products (name, price, category, stock count, images, and description). The backend saves the new product to MongoDB.</w:t>
      </w:r>
    </w:p>
    <w:p w14:paraId="58FB94E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Key snippet (backend/controllers/productController.js):</w:t>
      </w:r>
    </w:p>
    <w:p w14:paraId="468D598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createProduct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product = new Product({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name: req.body.name,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price: req.body.price,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user: req.user._id,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image: req.body.image,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brand: req.body.brand,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category: req.body.category,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countInStock: req.body.countInStock,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numReviews: 0,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description: req.body.description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createdProduct = await product.save();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res.status(201).json(createdProduct);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B0A5E6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controller constructs the product document from the admin form and initializes review fields like `numReviews` to 0 so the system starts with a clean rating state.</w:t>
      </w:r>
    </w:p>
    <w:p w14:paraId="0ED94D30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2) Edit Product</w:t>
      </w:r>
    </w:p>
    <w:p w14:paraId="4172DBB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feature lets admins update an existing product’s information. It supports changing fields like price, description, stock, and category.</w:t>
      </w:r>
    </w:p>
    <w:p w14:paraId="6E64CF6D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Key snippet (backend/controllers/productController.js):</w:t>
      </w:r>
    </w:p>
    <w:p w14:paraId="2C768CC6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const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updateProduct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name, price, description, image, brand, category,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countInStock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} =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req.body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product = await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Product.findById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(req.params.id);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(product)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product.name = name;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product.price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price;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product.description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description;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product.image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image;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product.brand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brand;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product.category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category;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product.countInStock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countInStock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  <w:t xml:space="preserve">        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const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updatedProduct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await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product.save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res.json(updatedProduct);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 else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res.status(404); throw new Error('Product not found');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B034B4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controller loads the product by id from the route. If it exists, it updates only the fields provided by the admin request body and then saves the updated document.</w:t>
      </w:r>
    </w:p>
    <w:p w14:paraId="286C3B0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3) Sales Report (Admin Dashboard)</w:t>
      </w:r>
    </w:p>
    <w:p w14:paraId="5B21AA5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report gives an overview of paid orders so admin can understand sales performance in the system.</w:t>
      </w:r>
    </w:p>
    <w:p w14:paraId="35910F9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Key snippet (backend/controllers/orderController.js):</w:t>
      </w:r>
    </w:p>
    <w:p w14:paraId="191100D5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getSalesReport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orders = await Order.find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({ isPaid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: true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res.json({ title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: "Sales Report", totalOrders: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orders.length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, orders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C59BC7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endpoint filters orders using `isPaid: true` so only completed payments are included. It returns both `totalOrders` and the list of orders.</w:t>
      </w:r>
    </w:p>
    <w:p w14:paraId="599F7625" w14:textId="77777777" w:rsidR="00AF1467" w:rsidRPr="006E372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Receipt Link Note</w:t>
      </w:r>
    </w:p>
    <w:p w14:paraId="558458A2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system, after checkout the backend creates a receipt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PDF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frontend can download it using the order receipt route. This supports the 'My Orders' experience by giving users a downloadable proof of payment.</w:t>
      </w:r>
    </w:p>
    <w:sectPr w:rsidR="00AF1467" w:rsidRPr="006E37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643821">
    <w:abstractNumId w:val="8"/>
  </w:num>
  <w:num w:numId="2" w16cid:durableId="1214998234">
    <w:abstractNumId w:val="6"/>
  </w:num>
  <w:num w:numId="3" w16cid:durableId="451092360">
    <w:abstractNumId w:val="5"/>
  </w:num>
  <w:num w:numId="4" w16cid:durableId="412824297">
    <w:abstractNumId w:val="4"/>
  </w:num>
  <w:num w:numId="5" w16cid:durableId="1212032074">
    <w:abstractNumId w:val="7"/>
  </w:num>
  <w:num w:numId="6" w16cid:durableId="1026102911">
    <w:abstractNumId w:val="3"/>
  </w:num>
  <w:num w:numId="7" w16cid:durableId="1223173405">
    <w:abstractNumId w:val="2"/>
  </w:num>
  <w:num w:numId="8" w16cid:durableId="272564601">
    <w:abstractNumId w:val="1"/>
  </w:num>
  <w:num w:numId="9" w16cid:durableId="182697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5D5"/>
    <w:rsid w:val="0029639D"/>
    <w:rsid w:val="00326F90"/>
    <w:rsid w:val="006E372D"/>
    <w:rsid w:val="00AA1D8D"/>
    <w:rsid w:val="00AF1467"/>
    <w:rsid w:val="00B47730"/>
    <w:rsid w:val="00CB0664"/>
    <w:rsid w:val="00CF32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0F8B7"/>
  <w14:defaultImageDpi w14:val="300"/>
  <w15:docId w15:val="{99F566D8-8F14-D04C-88FF-018DC5F0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BHATTARAI</cp:lastModifiedBy>
  <cp:revision>2</cp:revision>
  <dcterms:created xsi:type="dcterms:W3CDTF">2026-03-30T09:43:00Z</dcterms:created>
  <dcterms:modified xsi:type="dcterms:W3CDTF">2026-03-30T09:43:00Z</dcterms:modified>
  <cp:category/>
</cp:coreProperties>
</file>