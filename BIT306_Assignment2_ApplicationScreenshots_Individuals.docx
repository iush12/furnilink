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B24CB" w14:textId="77777777" w:rsidR="00AF1467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Code Explanation (Group)</w:t>
      </w:r>
    </w:p>
    <w:p w14:paraId="40B7786D" w14:textId="77777777" w:rsidR="006E372D" w:rsidRPr="006E372D" w:rsidRDefault="006E372D" w:rsidP="006E372D"/>
    <w:p w14:paraId="442F5A09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1) JWT Authentication: issuing token and verifying login</w:t>
      </w:r>
    </w:p>
    <w:p w14:paraId="679DE063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Key snippet (backend/controllers/authController.js):</w:t>
      </w:r>
    </w:p>
    <w:p w14:paraId="2EB61CFE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const generateToken = (id) =&gt; jwt.sign({ id }, process.env.JWT_SECRET, { expiresIn: '30d' });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>const registerUser = async (req, res) =&gt; {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const { name, email, password } = req.body;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const userExists = await User.findOne({ email });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if (userExists) { res.status(400); throw new Error('User already exists'); }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const user = await User.create({ name, email, password });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if (user) {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res.status(201).json({ _id: user._id, name: user.name, email: user.email, isAdmin: user.isAdmin, token: generateToken(user._id) });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}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>};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1B830CC0" w14:textId="77777777" w:rsidR="00AF1467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Explanation: token creation happens after successful registration/login. Later, the frontend sends this token in the Authorization header to access protected endpoints.</w:t>
      </w:r>
    </w:p>
    <w:p w14:paraId="13E9D5C9" w14:textId="77777777" w:rsidR="006E372D" w:rsidRPr="006E372D" w:rsidRDefault="006E372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8CD860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2) Protected routes: protecting user actions with JWT middleware</w:t>
      </w:r>
    </w:p>
    <w:p w14:paraId="6F559E4F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Key snippet (backend/middleware/authMiddleware.js):</w:t>
      </w:r>
    </w:p>
    <w:p w14:paraId="42A728D2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const protect = async (req, res, next) =&gt; {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let token;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if (req.headers.authorization &amp;&amp; req.headers.authorization.startsWith('Bearer')) {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try {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    token = req.headers.authorization.split(' ')[1];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    const decoded = jwt.verify(token, process.env.JWT_SECRET);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    req.user = await User.findById(decoded.id).select('-password');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    next();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} catch (error) {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    res.status(401);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    throw new Error('Not authorized, token failed');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lastRenderedPageBreak/>
        <w:t xml:space="preserve">        }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}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if (!token) { res.status(401); throw new Error('Not authorized, no token'); }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>};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21D5DE54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Explanation: the middleware validates the JWT and attaches the user to `req.user`. Controllers then use `req.user` to link actions (orders, reviews, receipts) to the correct account.</w:t>
      </w:r>
    </w:p>
    <w:p w14:paraId="24BEEE6B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3) Order processing (create order and generate receipt PDF)</w:t>
      </w:r>
    </w:p>
    <w:p w14:paraId="4BCD57A9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Key snippet (backend/controllers/orderController.js):</w:t>
      </w:r>
    </w:p>
    <w:p w14:paraId="1FA8D19A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const addOrderItems = async (req, res) =&gt; {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const { orderItems, paymentMethod, totalPrice } = req.body;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if (orderItems &amp;&amp; orderItems.length === 0) {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res.status(400); throw new Error('No order items');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}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const order = new Order({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orderItems,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user: req.user._id,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paymentMethod,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totalPrice,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isPaid: true,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paidAt: Date.now(),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paymentResult: { id: 'MOCK_PAYPAL_ID', status: 'COMPLETED', email_address: req.user.email }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});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const createdOrder = await order.save();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const pdfPath = path.join(__dirname, '..', `receipt_${createdOrder._id}.pdf`);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await generatePdfReceipt(createdOrder, req.user, pdfPath);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res.status(201).json({ order: createdOrder, receiptUrl: `/api/orders/${createdOrder._id}/receipt` });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>};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2A7DC74E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Explanation: after saving an order, the backend generates a unique receipt file using the order id. The API then returns the `receiptUrl` so the frontend can download it later.</w:t>
      </w:r>
    </w:p>
    <w:p w14:paraId="3653C451" w14:textId="77777777" w:rsidR="00AF1467" w:rsidRPr="006E372D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Individual Functionalities</w:t>
      </w:r>
    </w:p>
    <w:p w14:paraId="469F2E1E" w14:textId="77777777" w:rsidR="00AF1467" w:rsidRPr="006E372D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Janak Gharti Magar</w:t>
      </w:r>
    </w:p>
    <w:p w14:paraId="63B914CE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1) Find Nearest Shop</w:t>
      </w:r>
    </w:p>
    <w:p w14:paraId="4E600FDB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This screen allows users to find nearby shops based on their current location. The backend calculates distances and returns shops sorted from nearest to farthest.</w:t>
      </w:r>
    </w:p>
    <w:p w14:paraId="564D2969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Key snippet (backend/controllers/shopController.js):</w:t>
      </w:r>
    </w:p>
    <w:p w14:paraId="693A8DB7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const getDistanceFromLatLonInKm = (lat1, lon1, lat2, lon2) =&gt; {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const R = 6371;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const dLat = (lat2 - lat1) * Math.PI / 180;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const dLon = (lon2 - lon1) * Math.PI / 180;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const a = Math.sin(dLat/2) * Math.sin(dLat/2)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+ Math.cos(lat1 * Math.PI / 180) * Math.cos(lat2 * Math.PI / 180)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* Math.sin(dLon/2) * Math.sin(dLon/2);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const c = 2 * Math.atan2(Math.sqrt(a), Math.sqrt(1-a));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return R * c;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>};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const getNearestShops = async (req, res) =&gt; {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const { lat, lng } = req.body;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if(!lat || !lng) { res.status(400).json({message: "Location coordinates required"}); return; }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const shops = await Shop.find({});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const nearestShops = shops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.map(shop =&gt; {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const distance = getDistanceFromLatLonInKm(lat, lng, shop.location.lat, shop.location.lng);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return { ...shop._doc, distance: distance.toFixed(2) };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})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.sort((a, b) =&gt; a.distance - b.distance);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res.json(nearestShops);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>};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065B86E4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Explanation: the helper function computes distance using spherical geometry. After mapping each shop to include a computed `distance`, the list is sorted so the closest branches appear first.</w:t>
      </w:r>
    </w:p>
    <w:p w14:paraId="00529167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2) My Orders</w:t>
      </w:r>
    </w:p>
    <w:p w14:paraId="7AA0D536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This screen shows the logged-in user’s order list and status. The backend returns only the orders belonging to the authenticated user.</w:t>
      </w:r>
    </w:p>
    <w:p w14:paraId="07206CB0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Key snippet (backend/controllers/orderController.js):</w:t>
      </w:r>
    </w:p>
    <w:p w14:paraId="01F6453A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const getMyOrders = async (req, res) =&gt; {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const orders = await Order.find</w:t>
      </w:r>
      <w:proofErr w:type="gram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({ user</w:t>
      </w:r>
      <w:proofErr w:type="gramEnd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: req.</w:t>
      </w:r>
      <w:proofErr w:type="gram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user._</w:t>
      </w:r>
      <w:proofErr w:type="gramEnd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id });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</w:t>
      </w:r>
      <w:proofErr w:type="gram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res.json</w:t>
      </w:r>
      <w:proofErr w:type="gramEnd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(orders);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>};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5FCA78C4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Explanation: using `req.</w:t>
      </w:r>
      <w:proofErr w:type="gram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user._</w:t>
      </w:r>
      <w:proofErr w:type="gramEnd"/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id` ensures each user only sees their own purchase history.</w:t>
      </w:r>
    </w:p>
    <w:p w14:paraId="7587E7F8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3) Admin Dashboard - Inventory</w:t>
      </w:r>
    </w:p>
    <w:p w14:paraId="79DB1418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Inventory actions are restricted to admin accounts. The product inventory screens rely on routes protected by the JWT middleware and admin check.</w:t>
      </w:r>
    </w:p>
    <w:p w14:paraId="649ED86C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Key snippet (backend/routes/productRoutes.js):</w:t>
      </w:r>
    </w:p>
    <w:p w14:paraId="3CE1A33E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router.route</w:t>
      </w:r>
      <w:proofErr w:type="gramEnd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('/')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.get(getProducts)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.</w:t>
      </w:r>
      <w:proofErr w:type="gram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post(</w:t>
      </w:r>
      <w:proofErr w:type="gramEnd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protect, admin, createProduct);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</w:r>
      <w:proofErr w:type="gram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router.route</w:t>
      </w:r>
      <w:proofErr w:type="gramEnd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('/:id')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.get(getProductById)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.</w:t>
      </w:r>
      <w:proofErr w:type="gram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put(</w:t>
      </w:r>
      <w:proofErr w:type="gramEnd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protect, admin, updateProduct)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.</w:t>
      </w:r>
      <w:proofErr w:type="gram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delete(</w:t>
      </w:r>
      <w:proofErr w:type="gramEnd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protect, admin, deleteProduct);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37404C9A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Explanation: `protect` verifies the JWT token and loads the user. `admin` then checks `req.</w:t>
      </w:r>
      <w:proofErr w:type="gram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user.isAdmin</w:t>
      </w:r>
      <w:proofErr w:type="gramEnd"/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`, so normal users cannot change inventory.</w:t>
      </w:r>
    </w:p>
    <w:p w14:paraId="38C789EF" w14:textId="77777777" w:rsidR="00AF1467" w:rsidRPr="006E372D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Ayush Bhattarai</w:t>
      </w:r>
    </w:p>
    <w:p w14:paraId="5A03756E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1) Add New Product</w:t>
      </w:r>
    </w:p>
    <w:p w14:paraId="51BCF479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This feature allows admins to add new products (name, price, category, stock count, images, and description). The backend saves the new product to MongoDB.</w:t>
      </w:r>
    </w:p>
    <w:p w14:paraId="58FB94EE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Key snippet (backend/controllers/productController.js):</w:t>
      </w:r>
    </w:p>
    <w:p w14:paraId="468D5989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const createProduct = async (req, res) =&gt; {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const product = new Product({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name: req.body.name,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price: req.body.price,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user: req.user._id,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image: req.body.image,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brand: req.body.brand,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category: req.body.category,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countInStock: req.body.countInStock,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numReviews: 0,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description: req.body.description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});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const createdProduct = await product.save();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res.status(201).json(createdProduct);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>};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37B0A5E6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Explanation: the controller constructs the product document from the admin form and initializes review fields like `numReviews` to 0 so the system starts with a clean rating state.</w:t>
      </w:r>
    </w:p>
    <w:p w14:paraId="0ED94D30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2) Edit Product</w:t>
      </w:r>
    </w:p>
    <w:p w14:paraId="4172DBBE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This feature lets admins update an existing product’s information. It supports changing fields like price, description, stock, and category.</w:t>
      </w:r>
    </w:p>
    <w:p w14:paraId="6E64CF6D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Key snippet (backend/controllers/productController.js):</w:t>
      </w:r>
    </w:p>
    <w:p w14:paraId="2C768CC6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 xml:space="preserve">const </w:t>
      </w:r>
      <w:proofErr w:type="spell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updateProduct</w:t>
      </w:r>
      <w:proofErr w:type="spellEnd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 xml:space="preserve"> = async (req, res) =&gt; {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const { name, price, description, image, brand, category, </w:t>
      </w:r>
      <w:proofErr w:type="spell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countInStock</w:t>
      </w:r>
      <w:proofErr w:type="spellEnd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 xml:space="preserve"> } = </w:t>
      </w:r>
      <w:proofErr w:type="spell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req.body</w:t>
      </w:r>
      <w:proofErr w:type="spellEnd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const product = await </w:t>
      </w:r>
      <w:proofErr w:type="spell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Product.findById</w:t>
      </w:r>
      <w:proofErr w:type="spellEnd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(req.params.id);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if (product) {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product.name = name;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</w:t>
      </w:r>
      <w:proofErr w:type="spell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product.price</w:t>
      </w:r>
      <w:proofErr w:type="spellEnd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 xml:space="preserve"> = price;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</w:t>
      </w:r>
      <w:proofErr w:type="spell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product.description</w:t>
      </w:r>
      <w:proofErr w:type="spellEnd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 xml:space="preserve"> = description;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</w:t>
      </w:r>
      <w:proofErr w:type="spell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product.image</w:t>
      </w:r>
      <w:proofErr w:type="spellEnd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 xml:space="preserve"> = image;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</w:t>
      </w:r>
      <w:proofErr w:type="spell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product.brand</w:t>
      </w:r>
      <w:proofErr w:type="spellEnd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 xml:space="preserve"> = brand;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</w:t>
      </w:r>
      <w:proofErr w:type="spell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product.category</w:t>
      </w:r>
      <w:proofErr w:type="spellEnd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 xml:space="preserve"> = category;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</w:t>
      </w:r>
      <w:proofErr w:type="spell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product.countInStock</w:t>
      </w:r>
      <w:proofErr w:type="spellEnd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 xml:space="preserve"> = </w:t>
      </w:r>
      <w:proofErr w:type="spell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countInStock</w:t>
      </w:r>
      <w:proofErr w:type="spellEnd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br/>
        <w:t xml:space="preserve">        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 xml:space="preserve">const </w:t>
      </w:r>
      <w:proofErr w:type="spell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updatedProduct</w:t>
      </w:r>
      <w:proofErr w:type="spellEnd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 xml:space="preserve"> = await </w:t>
      </w:r>
      <w:proofErr w:type="spell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product.save</w:t>
      </w:r>
      <w:proofErr w:type="spellEnd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();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res.json(updatedProduct);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} else {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    res.status(404); throw new Error('Product not found');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}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>};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5B034B4A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Explanation: the controller loads the product by id from the route. If it exists, it updates only the fields provided by the admin request body and then saves the updated document.</w:t>
      </w:r>
    </w:p>
    <w:p w14:paraId="286C3B0A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3) Sales Report (Admin Dashboard)</w:t>
      </w:r>
    </w:p>
    <w:p w14:paraId="5B21AA59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This report gives an overview of paid orders so admin can understand sales performance in the system.</w:t>
      </w:r>
    </w:p>
    <w:p w14:paraId="35910F9E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Key snippet (backend/controllers/orderController.js):</w:t>
      </w:r>
    </w:p>
    <w:p w14:paraId="191100D5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const getSalesReport = async (req, res) =&gt; {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const orders = await Order.find</w:t>
      </w:r>
      <w:proofErr w:type="gram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({ isPaid</w:t>
      </w:r>
      <w:proofErr w:type="gramEnd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: true });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 xml:space="preserve">    </w:t>
      </w:r>
      <w:proofErr w:type="gram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res.json({ title</w:t>
      </w:r>
      <w:proofErr w:type="gramEnd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 xml:space="preserve">: "Sales Report", totalOrders: </w:t>
      </w:r>
      <w:proofErr w:type="gram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orders.length</w:t>
      </w:r>
      <w:proofErr w:type="gramEnd"/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t>, orders });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  <w:highlight w:val="lightGray"/>
        </w:rPr>
        <w:br/>
        <w:t>};</w:t>
      </w: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3C59BC74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Explanation: the endpoint filters orders using `isPaid: true` so only completed payments are included. It returns both `totalOrders` and the list of orders.</w:t>
      </w:r>
    </w:p>
    <w:p w14:paraId="599F7625" w14:textId="77777777" w:rsidR="00AF1467" w:rsidRPr="006E372D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Receipt Link Note</w:t>
      </w:r>
    </w:p>
    <w:p w14:paraId="558458A2" w14:textId="77777777" w:rsidR="00AF1467" w:rsidRPr="006E372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 this system, after checkout the backend creates a receipt </w:t>
      </w:r>
      <w:proofErr w:type="gramStart"/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>PDF</w:t>
      </w:r>
      <w:proofErr w:type="gramEnd"/>
      <w:r w:rsidRPr="006E37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the frontend can download it using the order receipt route. This supports the 'My Orders' experience by giving users a downloadable proof of payment.</w:t>
      </w:r>
    </w:p>
    <w:sectPr w:rsidR="00AF1467" w:rsidRPr="006E37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4643821">
    <w:abstractNumId w:val="8"/>
  </w:num>
  <w:num w:numId="2" w16cid:durableId="1214998234">
    <w:abstractNumId w:val="6"/>
  </w:num>
  <w:num w:numId="3" w16cid:durableId="451092360">
    <w:abstractNumId w:val="5"/>
  </w:num>
  <w:num w:numId="4" w16cid:durableId="412824297">
    <w:abstractNumId w:val="4"/>
  </w:num>
  <w:num w:numId="5" w16cid:durableId="1212032074">
    <w:abstractNumId w:val="7"/>
  </w:num>
  <w:num w:numId="6" w16cid:durableId="1026102911">
    <w:abstractNumId w:val="3"/>
  </w:num>
  <w:num w:numId="7" w16cid:durableId="1223173405">
    <w:abstractNumId w:val="2"/>
  </w:num>
  <w:num w:numId="8" w16cid:durableId="272564601">
    <w:abstractNumId w:val="1"/>
  </w:num>
  <w:num w:numId="9" w16cid:durableId="1826970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05D5"/>
    <w:rsid w:val="0029639D"/>
    <w:rsid w:val="00326F90"/>
    <w:rsid w:val="006E372D"/>
    <w:rsid w:val="00AA1D8D"/>
    <w:rsid w:val="00AF146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70F8B7"/>
  <w14:defaultImageDpi w14:val="300"/>
  <w15:docId w15:val="{99F566D8-8F14-D04C-88FF-018DC5F07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1189</Words>
  <Characters>6782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BHATTARAI</cp:lastModifiedBy>
  <cp:revision>2</cp:revision>
  <dcterms:created xsi:type="dcterms:W3CDTF">2013-12-23T23:15:00Z</dcterms:created>
  <dcterms:modified xsi:type="dcterms:W3CDTF">2026-03-30T09:42:00Z</dcterms:modified>
  <cp:category/>
</cp:coreProperties>
</file>